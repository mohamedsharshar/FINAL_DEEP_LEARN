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F591" w14:textId="77777777" w:rsidR="00B16C40" w:rsidRDefault="00000000">
      <w:pPr>
        <w:pStyle w:val="Heading1"/>
        <w:jc w:val="center"/>
      </w:pPr>
      <w:r>
        <w:t>شرح الـ RNN و LSTM – بطريقة بسيطة وبالعامية المصرية</w:t>
      </w:r>
    </w:p>
    <w:p w14:paraId="57287225" w14:textId="77777777" w:rsidR="00B16C40" w:rsidRDefault="00000000">
      <w:pPr>
        <w:jc w:val="right"/>
      </w:pPr>
      <w:r>
        <w:rPr>
          <w:sz w:val="24"/>
        </w:rPr>
        <w:t>الـ RNN (Recurrent Neural Networks) أو الشبكات العصبية المتكررة تعتبر نقلة نوعية في عالم الذكاء الاصطناعي، وكلمة السر فيها هي الذاكرة 🧠.</w:t>
      </w:r>
    </w:p>
    <w:p w14:paraId="45AFDD4B" w14:textId="77777777" w:rsidR="00B16C40" w:rsidRDefault="00000000">
      <w:pPr>
        <w:jc w:val="right"/>
      </w:pPr>
      <w:r>
        <w:rPr>
          <w:b/>
          <w:sz w:val="24"/>
        </w:rPr>
        <w:t>الفرق بين الشبكات العادية و RNN</w:t>
      </w:r>
    </w:p>
    <w:p w14:paraId="06C956A6" w14:textId="77777777" w:rsidR="00B16C40" w:rsidRDefault="00000000">
      <w:pPr>
        <w:jc w:val="right"/>
      </w:pPr>
      <w:r>
        <w:rPr>
          <w:sz w:val="24"/>
        </w:rPr>
        <w:t>الشبكات العادية (Feedforward Neural Networks) بتتعامل مع كل Input كأنه مستقل لوحده، يعني مش فاكرة اللي فات. إنما الـ RNN عندها ذاكرة بتخليها تربط اللي جاي باللي فات.</w:t>
      </w:r>
    </w:p>
    <w:p w14:paraId="750DCDF5" w14:textId="77777777" w:rsidR="00B16C40" w:rsidRDefault="00000000">
      <w:pPr>
        <w:jc w:val="right"/>
      </w:pPr>
      <w:r>
        <w:rPr>
          <w:b/>
          <w:sz w:val="24"/>
        </w:rPr>
        <w:t>مثال قعدة القهوة ☕</w:t>
      </w:r>
    </w:p>
    <w:p w14:paraId="2DA31DED" w14:textId="77777777" w:rsidR="00B16C40" w:rsidRDefault="00000000">
      <w:pPr>
        <w:jc w:val="right"/>
      </w:pPr>
      <w:r>
        <w:rPr>
          <w:sz w:val="24"/>
        </w:rPr>
        <w:t>تخيل إنك قاعد على القهوة وصاحبك بيحكيلك قصة. لو قال: (وبعدين ضربه بالقلم!)، من غير اللي قبلها مش هتفهم مين ضرب مين ولا ليه.</w:t>
      </w:r>
    </w:p>
    <w:p w14:paraId="65BFD28E" w14:textId="77777777" w:rsidR="00B16C40" w:rsidRDefault="00000000">
      <w:pPr>
        <w:jc w:val="right"/>
      </w:pPr>
      <w:r>
        <w:rPr>
          <w:sz w:val="24"/>
        </w:rPr>
        <w:t>الشبكة العادية زي الشخص اللي بينسى، إنما الـ RNN زي الصاحب اللي مركز وفاكر كل اللي اتقال قبل كده.</w:t>
      </w:r>
    </w:p>
    <w:p w14:paraId="0AFD7A0A" w14:textId="77777777" w:rsidR="00B16C40" w:rsidRDefault="00000000">
      <w:pPr>
        <w:jc w:val="right"/>
      </w:pPr>
      <w:r>
        <w:rPr>
          <w:b/>
          <w:sz w:val="24"/>
        </w:rPr>
        <w:t>RNN بتشتغل إزاي؟</w:t>
      </w:r>
    </w:p>
    <w:p w14:paraId="393F8D0D" w14:textId="77777777" w:rsidR="00B16C40" w:rsidRDefault="00000000">
      <w:pPr>
        <w:jc w:val="right"/>
      </w:pPr>
      <w:r>
        <w:rPr>
          <w:sz w:val="24"/>
        </w:rPr>
        <w:t>الـ RNN بتاخد الـ Input الجديد وتضيف عليه ملخص من المعلومات اللي فاتت (Hidden State)، وبكده تقدر تفهم التسلسل مش مجرد لقطة واحدة.</w:t>
      </w:r>
    </w:p>
    <w:p w14:paraId="56130722" w14:textId="77777777" w:rsidR="00B16C40" w:rsidRDefault="00000000">
      <w:pPr>
        <w:jc w:val="right"/>
      </w:pPr>
      <w:r>
        <w:rPr>
          <w:b/>
          <w:sz w:val="24"/>
        </w:rPr>
        <w:t>أشهر استخدامات الـ RNN</w:t>
      </w:r>
    </w:p>
    <w:p w14:paraId="33059445" w14:textId="77777777" w:rsidR="00B16C40" w:rsidRDefault="00000000">
      <w:pPr>
        <w:jc w:val="right"/>
      </w:pPr>
      <w:r>
        <w:rPr>
          <w:sz w:val="24"/>
        </w:rPr>
        <w:t>- الترجمة الفورية زي Google Translate</w:t>
      </w:r>
    </w:p>
    <w:p w14:paraId="7815EAA3" w14:textId="77777777" w:rsidR="00B16C40" w:rsidRDefault="00000000">
      <w:pPr>
        <w:jc w:val="right"/>
      </w:pPr>
      <w:r>
        <w:rPr>
          <w:sz w:val="24"/>
        </w:rPr>
        <w:t>- توقع الكلمة (Autocomplete &amp; Autocorrect)</w:t>
      </w:r>
    </w:p>
    <w:p w14:paraId="7BD76BAB" w14:textId="77777777" w:rsidR="00B16C40" w:rsidRDefault="00000000">
      <w:pPr>
        <w:jc w:val="right"/>
      </w:pPr>
      <w:r>
        <w:rPr>
          <w:sz w:val="24"/>
        </w:rPr>
        <w:t>- تحويل الصوت لنص (Speech Recognition)</w:t>
      </w:r>
    </w:p>
    <w:p w14:paraId="124A7416" w14:textId="77777777" w:rsidR="00B16C40" w:rsidRDefault="00000000">
      <w:pPr>
        <w:jc w:val="right"/>
      </w:pPr>
      <w:r>
        <w:rPr>
          <w:sz w:val="24"/>
        </w:rPr>
        <w:t>- تحليل المشاعر (Sentiment Analysis)</w:t>
      </w:r>
    </w:p>
    <w:p w14:paraId="4D54384C" w14:textId="77777777" w:rsidR="00B16C40" w:rsidRDefault="00000000">
      <w:pPr>
        <w:jc w:val="right"/>
      </w:pPr>
      <w:r>
        <w:rPr>
          <w:b/>
          <w:sz w:val="24"/>
        </w:rPr>
        <w:t>مشكلة الـ RNN – Vanishing Gradient</w:t>
      </w:r>
    </w:p>
    <w:p w14:paraId="3300A050" w14:textId="77777777" w:rsidR="00B16C40" w:rsidRDefault="00000000">
      <w:pPr>
        <w:jc w:val="right"/>
      </w:pPr>
      <w:r>
        <w:rPr>
          <w:sz w:val="24"/>
        </w:rPr>
        <w:t>لو الجملة طويلة، تأثير أول الكلام بيضعف جداً لحد ما يختفي. زي إنك تقرأ كتاب طويل وتنسى أحداث أوله لما توصل للآخر.</w:t>
      </w:r>
    </w:p>
    <w:p w14:paraId="3A12FBB3" w14:textId="77777777" w:rsidR="00B16C40" w:rsidRDefault="00000000">
      <w:pPr>
        <w:jc w:val="right"/>
      </w:pPr>
      <w:r>
        <w:rPr>
          <w:b/>
          <w:sz w:val="24"/>
        </w:rPr>
        <w:t>هنا ييجي دور الـ LSTM 🔥</w:t>
      </w:r>
    </w:p>
    <w:p w14:paraId="054EC551" w14:textId="77777777" w:rsidR="00B16C40" w:rsidRDefault="00000000">
      <w:pPr>
        <w:jc w:val="right"/>
      </w:pPr>
      <w:r>
        <w:rPr>
          <w:sz w:val="24"/>
        </w:rPr>
        <w:t>الـ LSTM (Long Short-Term Memory) هي تطوير للـ RNN، وبتحل مشكلة النسيان باستخدام فكرة ذكية اسمها Cell State.</w:t>
      </w:r>
    </w:p>
    <w:p w14:paraId="39F46C40" w14:textId="77777777" w:rsidR="00B16C40" w:rsidRDefault="00000000">
      <w:pPr>
        <w:jc w:val="right"/>
      </w:pPr>
      <w:r>
        <w:rPr>
          <w:b/>
          <w:sz w:val="24"/>
        </w:rPr>
        <w:t>الـ Cell State – السير اللي ماشي</w:t>
      </w:r>
    </w:p>
    <w:p w14:paraId="70E99316" w14:textId="77777777" w:rsidR="00B16C40" w:rsidRDefault="00000000">
      <w:pPr>
        <w:jc w:val="right"/>
      </w:pPr>
      <w:r>
        <w:rPr>
          <w:sz w:val="24"/>
        </w:rPr>
        <w:lastRenderedPageBreak/>
        <w:t>تخيل الـ Cell State زي سير الشنط في المطار، المعلومات بتمشي عليه بسهولة من غير ما تتغير إلا لو في قرار واضح بكده.</w:t>
      </w:r>
    </w:p>
    <w:p w14:paraId="4BBCA9E7" w14:textId="77777777" w:rsidR="00B16C40" w:rsidRDefault="00000000">
      <w:pPr>
        <w:jc w:val="right"/>
      </w:pPr>
      <w:r>
        <w:rPr>
          <w:b/>
          <w:sz w:val="24"/>
        </w:rPr>
        <w:t>بوابات الـ LSTM</w:t>
      </w:r>
    </w:p>
    <w:p w14:paraId="1FCEE6F3" w14:textId="77777777" w:rsidR="00B16C40" w:rsidRDefault="00000000">
      <w:pPr>
        <w:jc w:val="right"/>
      </w:pPr>
      <w:r>
        <w:rPr>
          <w:b/>
          <w:sz w:val="24"/>
        </w:rPr>
        <w:t>1️⃣ Forget Gate (بوابة النسيان) 🗑️</w:t>
      </w:r>
    </w:p>
    <w:p w14:paraId="5F7EBE8F" w14:textId="77777777" w:rsidR="00B16C40" w:rsidRDefault="00000000">
      <w:pPr>
        <w:jc w:val="right"/>
      </w:pPr>
      <w:r>
        <w:rPr>
          <w:sz w:val="24"/>
        </w:rPr>
        <w:t>بتقرر هننسي إيه من المعلومات القديمة. لما تشوف كلمة زي (بس)، تعرف إن في تغيير في الكلام.</w:t>
      </w:r>
    </w:p>
    <w:p w14:paraId="1C615C54" w14:textId="77777777" w:rsidR="00B16C40" w:rsidRDefault="00000000">
      <w:pPr>
        <w:jc w:val="right"/>
      </w:pPr>
      <w:r>
        <w:rPr>
          <w:b/>
          <w:sz w:val="24"/>
        </w:rPr>
        <w:t>2️⃣ Input Gate (بوابة الإدخال) 📥</w:t>
      </w:r>
    </w:p>
    <w:p w14:paraId="5E1FB6F7" w14:textId="77777777" w:rsidR="00B16C40" w:rsidRDefault="00000000">
      <w:pPr>
        <w:jc w:val="right"/>
      </w:pPr>
      <w:r>
        <w:rPr>
          <w:sz w:val="24"/>
        </w:rPr>
        <w:t>بتحدد إيه المعلومة الجديدة المهمة اللي لازم تتخزن في الذاكرة.</w:t>
      </w:r>
    </w:p>
    <w:p w14:paraId="01BB0145" w14:textId="77777777" w:rsidR="00B16C40" w:rsidRDefault="00000000">
      <w:pPr>
        <w:jc w:val="right"/>
      </w:pPr>
      <w:r>
        <w:rPr>
          <w:b/>
          <w:sz w:val="24"/>
        </w:rPr>
        <w:t>3️⃣ Output Gate (بوابة الإخراج) 📤</w:t>
      </w:r>
    </w:p>
    <w:p w14:paraId="7E2C57E1" w14:textId="77777777" w:rsidR="00B16C40" w:rsidRDefault="00000000">
      <w:pPr>
        <w:jc w:val="right"/>
      </w:pPr>
      <w:r>
        <w:rPr>
          <w:sz w:val="24"/>
        </w:rPr>
        <w:t>بتقرر النتيجة اللي هتطلع دلوقتي بناءً على الذاكرة اللي عندنا.</w:t>
      </w:r>
    </w:p>
    <w:p w14:paraId="06344C34" w14:textId="77777777" w:rsidR="00B16C40" w:rsidRDefault="00000000">
      <w:pPr>
        <w:jc w:val="right"/>
      </w:pPr>
      <w:r>
        <w:rPr>
          <w:b/>
          <w:sz w:val="24"/>
        </w:rPr>
        <w:t>مثال عملي – Review مطعم</w:t>
      </w:r>
    </w:p>
    <w:p w14:paraId="1F5C1BDE" w14:textId="77777777" w:rsidR="00B16C40" w:rsidRDefault="00000000">
      <w:pPr>
        <w:jc w:val="right"/>
      </w:pPr>
      <w:r>
        <w:rPr>
          <w:sz w:val="24"/>
        </w:rPr>
        <w:t>الجملة: (الأكل كان تحفة، بس الخدمة كانت وحشة جداً).</w:t>
      </w:r>
    </w:p>
    <w:p w14:paraId="2BA5D73C" w14:textId="77777777" w:rsidR="00B16C40" w:rsidRDefault="00000000">
      <w:pPr>
        <w:jc w:val="right"/>
      </w:pPr>
      <w:r>
        <w:rPr>
          <w:sz w:val="24"/>
        </w:rPr>
        <w:t>الـ LSTM تفهم إن كلمة (بس) معناها إن الجزء اللي بعديها هو الأهم، فتطلع النتيجة النهائية إن التقييم سلبي.</w:t>
      </w:r>
    </w:p>
    <w:p w14:paraId="143EEC7F" w14:textId="77777777" w:rsidR="00B16C40" w:rsidRDefault="00000000">
      <w:pPr>
        <w:jc w:val="right"/>
      </w:pPr>
      <w:r>
        <w:rPr>
          <w:b/>
          <w:sz w:val="24"/>
        </w:rPr>
        <w:t>الخلاصة</w:t>
      </w:r>
    </w:p>
    <w:p w14:paraId="4D03737E" w14:textId="77777777" w:rsidR="00B16C40" w:rsidRDefault="00000000">
      <w:pPr>
        <w:jc w:val="right"/>
      </w:pPr>
      <w:r>
        <w:rPr>
          <w:sz w:val="24"/>
        </w:rPr>
        <w:t>لو عندك داتا فيها تسلسل (كلام، صوت، وقت)، الـ RNN اختيار ممتاز، ولو التسلسل طويل، يبقى الـ LSTM هي الحل الأحسن.</w:t>
      </w:r>
    </w:p>
    <w:sectPr w:rsidR="00B16C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17940">
    <w:abstractNumId w:val="8"/>
  </w:num>
  <w:num w:numId="2" w16cid:durableId="29190931">
    <w:abstractNumId w:val="6"/>
  </w:num>
  <w:num w:numId="3" w16cid:durableId="1815682824">
    <w:abstractNumId w:val="5"/>
  </w:num>
  <w:num w:numId="4" w16cid:durableId="1141768274">
    <w:abstractNumId w:val="4"/>
  </w:num>
  <w:num w:numId="5" w16cid:durableId="364643330">
    <w:abstractNumId w:val="7"/>
  </w:num>
  <w:num w:numId="6" w16cid:durableId="1041638580">
    <w:abstractNumId w:val="3"/>
  </w:num>
  <w:num w:numId="7" w16cid:durableId="1008367936">
    <w:abstractNumId w:val="2"/>
  </w:num>
  <w:num w:numId="8" w16cid:durableId="1259024032">
    <w:abstractNumId w:val="1"/>
  </w:num>
  <w:num w:numId="9" w16cid:durableId="119157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072"/>
    <w:rsid w:val="007268FA"/>
    <w:rsid w:val="00AA1D8D"/>
    <w:rsid w:val="00B16C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DADBA7"/>
  <w14:defaultImageDpi w14:val="300"/>
  <w15:docId w15:val="{DC7EC19A-3968-4BF6-8E66-92CA99EC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waleed SharShar</cp:lastModifiedBy>
  <cp:revision>2</cp:revision>
  <dcterms:created xsi:type="dcterms:W3CDTF">2013-12-23T23:15:00Z</dcterms:created>
  <dcterms:modified xsi:type="dcterms:W3CDTF">2025-12-22T20:07:00Z</dcterms:modified>
  <cp:category/>
</cp:coreProperties>
</file>